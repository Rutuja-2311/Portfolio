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13E" w:rsidRDefault="007D27D7" w:rsidP="0066413E">
      <w:pPr>
        <w:pStyle w:val="NoSpacing"/>
        <w:rPr>
          <w:rFonts w:ascii="Times New Roman" w:hAnsi="Times New Roman" w:cs="Times New Roman"/>
        </w:rPr>
      </w:pPr>
      <w:proofErr w:type="spellStart"/>
      <w:r w:rsidRPr="007D27D7">
        <w:rPr>
          <w:rFonts w:ascii="Times New Roman" w:hAnsi="Times New Roman" w:cs="Times New Roman"/>
          <w:b/>
          <w:sz w:val="40"/>
          <w:szCs w:val="40"/>
        </w:rPr>
        <w:t>Rutuja</w:t>
      </w:r>
      <w:proofErr w:type="spellEnd"/>
      <w:r w:rsidRPr="007D27D7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913DEC">
        <w:rPr>
          <w:rFonts w:ascii="Times New Roman" w:hAnsi="Times New Roman" w:cs="Times New Roman"/>
          <w:b/>
          <w:sz w:val="40"/>
          <w:szCs w:val="40"/>
        </w:rPr>
        <w:t>Mhaske</w:t>
      </w:r>
      <w:proofErr w:type="spellEnd"/>
      <w:r w:rsidR="0066413E">
        <w:br/>
      </w:r>
      <w:r w:rsidR="0066413E" w:rsidRPr="00F93651">
        <w:rPr>
          <w:rFonts w:ascii="Times New Roman" w:hAnsi="Times New Roman" w:cs="Times New Roman"/>
        </w:rPr>
        <w:t>Pune, 411014</w:t>
      </w:r>
      <w:r w:rsidRPr="00F93651">
        <w:rPr>
          <w:rFonts w:ascii="Times New Roman" w:hAnsi="Times New Roman" w:cs="Times New Roman"/>
        </w:rPr>
        <w:t xml:space="preserve">     </w:t>
      </w:r>
      <w:r w:rsidRPr="00F93651">
        <w:t xml:space="preserve">                                                                                                                                 </w:t>
      </w:r>
      <w:hyperlink r:id="rId7" w:history="1">
        <w:r w:rsidR="00913DEC" w:rsidRPr="00913DEC">
          <w:rPr>
            <w:rStyle w:val="Hyperlink"/>
          </w:rPr>
          <w:t>rutujamhaske.2311@gmail.com</w:t>
        </w:r>
      </w:hyperlink>
      <w:r w:rsidR="0066413E">
        <w:br/>
      </w:r>
      <w:r w:rsidR="0066413E" w:rsidRPr="000475F5">
        <w:br/>
      </w:r>
      <w:r w:rsidR="0066413E" w:rsidRPr="000475F5">
        <w:rPr>
          <w:rFonts w:ascii="Times New Roman" w:hAnsi="Times New Roman" w:cs="Times New Roman"/>
          <w:b/>
          <w:sz w:val="28"/>
          <w:szCs w:val="28"/>
        </w:rPr>
        <w:t>Summary</w:t>
      </w:r>
      <w:r w:rsidR="0012171D">
        <w:rPr>
          <w:rFonts w:ascii="Times New Roman" w:hAnsi="Times New Roman" w:cs="Times New Roman"/>
        </w:rPr>
        <w:br/>
        <w:t>Motivated first-year Bachelor of engineering</w:t>
      </w:r>
      <w:r w:rsidR="0066413E" w:rsidRPr="00F93651">
        <w:rPr>
          <w:rFonts w:ascii="Times New Roman" w:hAnsi="Times New Roman" w:cs="Times New Roman"/>
        </w:rPr>
        <w:t xml:space="preserve"> student in Robotics and Automati</w:t>
      </w:r>
      <w:r w:rsidR="0012171D">
        <w:rPr>
          <w:rFonts w:ascii="Times New Roman" w:hAnsi="Times New Roman" w:cs="Times New Roman"/>
        </w:rPr>
        <w:t>on with a passion for</w:t>
      </w:r>
      <w:r w:rsidR="0012171D">
        <w:rPr>
          <w:rFonts w:ascii="Times New Roman" w:hAnsi="Times New Roman" w:cs="Times New Roman"/>
        </w:rPr>
        <w:br/>
        <w:t xml:space="preserve">robotics, </w:t>
      </w:r>
      <w:r w:rsidR="0066413E" w:rsidRPr="00F93651">
        <w:rPr>
          <w:rFonts w:ascii="Times New Roman" w:hAnsi="Times New Roman" w:cs="Times New Roman"/>
        </w:rPr>
        <w:t xml:space="preserve">automation systems, and innovative tech. Eager </w:t>
      </w:r>
      <w:r w:rsidR="0012171D">
        <w:rPr>
          <w:rFonts w:ascii="Times New Roman" w:hAnsi="Times New Roman" w:cs="Times New Roman"/>
        </w:rPr>
        <w:t>to apply technical and creati</w:t>
      </w:r>
      <w:r w:rsidR="005259F2">
        <w:rPr>
          <w:rFonts w:ascii="Times New Roman" w:hAnsi="Times New Roman" w:cs="Times New Roman"/>
        </w:rPr>
        <w:t xml:space="preserve">ve skills through </w:t>
      </w:r>
      <w:r w:rsidR="0066413E" w:rsidRPr="00F93651">
        <w:rPr>
          <w:rFonts w:ascii="Times New Roman" w:hAnsi="Times New Roman" w:cs="Times New Roman"/>
        </w:rPr>
        <w:t>hands-on projects and team collaboration.</w:t>
      </w:r>
      <w:r w:rsidR="0066413E" w:rsidRPr="00F93651">
        <w:rPr>
          <w:rFonts w:ascii="Times New Roman" w:hAnsi="Times New Roman" w:cs="Times New Roman"/>
        </w:rPr>
        <w:br/>
      </w:r>
      <w:r w:rsidR="0066413E" w:rsidRPr="00F93651">
        <w:rPr>
          <w:rFonts w:ascii="Times New Roman" w:hAnsi="Times New Roman" w:cs="Times New Roman"/>
        </w:rPr>
        <w:br/>
      </w:r>
      <w:r w:rsidR="0066413E" w:rsidRPr="000475F5">
        <w:rPr>
          <w:rFonts w:ascii="Times New Roman" w:hAnsi="Times New Roman" w:cs="Times New Roman"/>
          <w:b/>
          <w:sz w:val="28"/>
          <w:szCs w:val="28"/>
        </w:rPr>
        <w:t>Experience</w:t>
      </w:r>
      <w:r w:rsidR="00871885">
        <w:rPr>
          <w:rFonts w:ascii="Times New Roman" w:hAnsi="Times New Roman" w:cs="Times New Roman"/>
          <w:b/>
        </w:rPr>
        <w:t xml:space="preserve">: </w:t>
      </w:r>
      <w:r w:rsidR="00871885" w:rsidRPr="00F93651">
        <w:rPr>
          <w:rFonts w:ascii="Times New Roman" w:hAnsi="Times New Roman" w:cs="Times New Roman"/>
        </w:rPr>
        <w:t>Fresher</w:t>
      </w:r>
      <w:r w:rsidR="00871885">
        <w:rPr>
          <w:rFonts w:ascii="Times New Roman" w:hAnsi="Times New Roman" w:cs="Times New Roman"/>
        </w:rPr>
        <w:br/>
      </w:r>
      <w:r w:rsidR="0066413E" w:rsidRPr="00F93651">
        <w:rPr>
          <w:rFonts w:ascii="Times New Roman" w:hAnsi="Times New Roman" w:cs="Times New Roman"/>
        </w:rPr>
        <w:br/>
      </w:r>
      <w:r w:rsidR="0066413E" w:rsidRPr="000475F5">
        <w:rPr>
          <w:rFonts w:ascii="Times New Roman" w:hAnsi="Times New Roman" w:cs="Times New Roman"/>
          <w:b/>
          <w:sz w:val="28"/>
          <w:szCs w:val="28"/>
        </w:rPr>
        <w:t>Skills</w:t>
      </w:r>
      <w:proofErr w:type="gramStart"/>
      <w:r w:rsidR="0098172D">
        <w:rPr>
          <w:rFonts w:ascii="Times New Roman" w:hAnsi="Times New Roman" w:cs="Times New Roman"/>
        </w:rPr>
        <w:t>:</w:t>
      </w:r>
      <w:proofErr w:type="gramEnd"/>
      <w:r w:rsidR="0066413E" w:rsidRPr="00700DEA">
        <w:rPr>
          <w:rFonts w:ascii="Times New Roman" w:hAnsi="Times New Roman" w:cs="Times New Roman"/>
        </w:rPr>
        <w:br/>
      </w:r>
      <w:r w:rsidR="006D0B4C">
        <w:rPr>
          <w:rFonts w:ascii="Times New Roman" w:hAnsi="Times New Roman" w:cs="Times New Roman"/>
        </w:rPr>
        <w:t xml:space="preserve">+ </w:t>
      </w:r>
      <w:r w:rsidR="0066413E">
        <w:rPr>
          <w:rFonts w:ascii="Times New Roman" w:hAnsi="Times New Roman" w:cs="Times New Roman"/>
        </w:rPr>
        <w:t xml:space="preserve">HTML programming </w:t>
      </w:r>
    </w:p>
    <w:p w:rsidR="00C373B9" w:rsidRPr="006D0B4C" w:rsidRDefault="006D0B4C" w:rsidP="006D0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66413E" w:rsidRPr="006D0B4C">
        <w:rPr>
          <w:rFonts w:ascii="Times New Roman" w:hAnsi="Times New Roman" w:cs="Times New Roman"/>
        </w:rPr>
        <w:t>Communication skills</w:t>
      </w:r>
      <w:r w:rsidR="0066413E" w:rsidRPr="006D0B4C">
        <w:rPr>
          <w:rFonts w:ascii="Times New Roman" w:hAnsi="Times New Roman" w:cs="Times New Roman"/>
        </w:rPr>
        <w:br/>
        <w:t>+</w:t>
      </w:r>
      <w:r>
        <w:rPr>
          <w:rFonts w:ascii="Times New Roman" w:hAnsi="Times New Roman" w:cs="Times New Roman"/>
        </w:rPr>
        <w:t xml:space="preserve"> </w:t>
      </w:r>
      <w:smartTag w:uri="urn:schemas-microsoft-com:office:smarttags" w:element="stockticker">
        <w:r w:rsidR="0066413E" w:rsidRPr="006D0B4C">
          <w:rPr>
            <w:rFonts w:ascii="Times New Roman" w:hAnsi="Times New Roman" w:cs="Times New Roman"/>
          </w:rPr>
          <w:t>CSS</w:t>
        </w:r>
      </w:smartTag>
      <w:r w:rsidR="0066413E" w:rsidRPr="006D0B4C">
        <w:rPr>
          <w:rFonts w:ascii="Times New Roman" w:hAnsi="Times New Roman" w:cs="Times New Roman"/>
        </w:rPr>
        <w:t xml:space="preserve"> styling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</w:t>
      </w:r>
      <w:r w:rsidR="0066413E" w:rsidRPr="006D0B4C">
        <w:rPr>
          <w:rFonts w:ascii="Times New Roman" w:hAnsi="Times New Roman" w:cs="Times New Roman"/>
        </w:rPr>
        <w:t xml:space="preserve"> + Calm under pressure</w:t>
      </w:r>
      <w:r w:rsidR="0066413E" w:rsidRPr="006D0B4C">
        <w:rPr>
          <w:rFonts w:ascii="Times New Roman" w:hAnsi="Times New Roman" w:cs="Times New Roman"/>
        </w:rPr>
        <w:br/>
        <w:t xml:space="preserve">+ Risk assessment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</w:t>
      </w:r>
      <w:r w:rsidR="0066413E" w:rsidRPr="006D0B4C">
        <w:rPr>
          <w:rFonts w:ascii="Times New Roman" w:hAnsi="Times New Roman" w:cs="Times New Roman"/>
        </w:rPr>
        <w:t>+ Leadership</w:t>
      </w:r>
      <w:r w:rsidR="0066413E" w:rsidRPr="006D0B4C">
        <w:rPr>
          <w:rFonts w:ascii="Times New Roman" w:hAnsi="Times New Roman" w:cs="Times New Roman"/>
        </w:rPr>
        <w:br/>
        <w:t xml:space="preserve">+ Problem solving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</w:t>
      </w:r>
      <w:r w:rsidR="0066413E" w:rsidRPr="006D0B4C">
        <w:rPr>
          <w:rFonts w:ascii="Times New Roman" w:hAnsi="Times New Roman" w:cs="Times New Roman"/>
        </w:rPr>
        <w:t>+ Team collaboration</w:t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  <w:b/>
          <w:sz w:val="28"/>
          <w:szCs w:val="28"/>
        </w:rPr>
        <w:t>Education</w:t>
      </w:r>
      <w:r w:rsidR="0066413E" w:rsidRPr="006D0B4C">
        <w:rPr>
          <w:rFonts w:ascii="Times New Roman" w:hAnsi="Times New Roman" w:cs="Times New Roman"/>
          <w:b/>
          <w:sz w:val="28"/>
          <w:szCs w:val="28"/>
        </w:rPr>
        <w:br/>
      </w:r>
      <w:r w:rsidR="0066413E" w:rsidRPr="006D0B4C">
        <w:rPr>
          <w:rFonts w:ascii="Times New Roman" w:hAnsi="Times New Roman" w:cs="Times New Roman"/>
        </w:rPr>
        <w:t xml:space="preserve">2029 Zeal College of Engineering and </w:t>
      </w:r>
      <w:proofErr w:type="spellStart"/>
      <w:r w:rsidR="0066413E" w:rsidRPr="006D0B4C">
        <w:rPr>
          <w:rFonts w:ascii="Times New Roman" w:hAnsi="Times New Roman" w:cs="Times New Roman"/>
        </w:rPr>
        <w:t>Research,Pune</w:t>
      </w:r>
      <w:proofErr w:type="spellEnd"/>
      <w:r w:rsidR="0066413E" w:rsidRPr="006D0B4C">
        <w:rPr>
          <w:rFonts w:ascii="Times New Roman" w:hAnsi="Times New Roman" w:cs="Times New Roman"/>
        </w:rPr>
        <w:t xml:space="preserve"> - Pune</w:t>
      </w:r>
      <w:r w:rsidR="0066413E" w:rsidRPr="006D0B4C">
        <w:rPr>
          <w:rFonts w:ascii="Times New Roman" w:hAnsi="Times New Roman" w:cs="Times New Roman"/>
        </w:rPr>
        <w:br/>
      </w:r>
      <w:proofErr w:type="spellStart"/>
      <w:r w:rsidR="0066413E" w:rsidRPr="006D0B4C">
        <w:rPr>
          <w:rFonts w:ascii="Times New Roman" w:hAnsi="Times New Roman" w:cs="Times New Roman"/>
        </w:rPr>
        <w:t>Bachelor's</w:t>
      </w:r>
      <w:proofErr w:type="spellEnd"/>
      <w:r w:rsidR="0066413E" w:rsidRPr="006D0B4C">
        <w:rPr>
          <w:rFonts w:ascii="Times New Roman" w:hAnsi="Times New Roman" w:cs="Times New Roman"/>
        </w:rPr>
        <w:t xml:space="preserve"> of Engineering</w:t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</w:rPr>
        <w:br/>
        <w:t xml:space="preserve">2025 </w:t>
      </w:r>
      <w:proofErr w:type="spellStart"/>
      <w:r w:rsidR="0066413E" w:rsidRPr="006D0B4C">
        <w:rPr>
          <w:rFonts w:ascii="Times New Roman" w:hAnsi="Times New Roman" w:cs="Times New Roman"/>
        </w:rPr>
        <w:t>Maharshi</w:t>
      </w:r>
      <w:proofErr w:type="spellEnd"/>
      <w:r w:rsidR="0066413E" w:rsidRPr="006D0B4C">
        <w:rPr>
          <w:rFonts w:ascii="Times New Roman" w:hAnsi="Times New Roman" w:cs="Times New Roman"/>
        </w:rPr>
        <w:t xml:space="preserve"> </w:t>
      </w:r>
      <w:proofErr w:type="spellStart"/>
      <w:r w:rsidR="0066413E" w:rsidRPr="006D0B4C">
        <w:rPr>
          <w:rFonts w:ascii="Times New Roman" w:hAnsi="Times New Roman" w:cs="Times New Roman"/>
        </w:rPr>
        <w:t>Karve</w:t>
      </w:r>
      <w:proofErr w:type="spellEnd"/>
      <w:r w:rsidR="0066413E" w:rsidRPr="006D0B4C">
        <w:rPr>
          <w:rFonts w:ascii="Times New Roman" w:hAnsi="Times New Roman" w:cs="Times New Roman"/>
        </w:rPr>
        <w:t xml:space="preserve"> </w:t>
      </w:r>
      <w:proofErr w:type="spellStart"/>
      <w:r w:rsidR="0066413E" w:rsidRPr="006D0B4C">
        <w:rPr>
          <w:rFonts w:ascii="Times New Roman" w:hAnsi="Times New Roman" w:cs="Times New Roman"/>
        </w:rPr>
        <w:t>Stree</w:t>
      </w:r>
      <w:proofErr w:type="spellEnd"/>
      <w:r w:rsidR="0066413E" w:rsidRPr="006D0B4C">
        <w:rPr>
          <w:rFonts w:ascii="Times New Roman" w:hAnsi="Times New Roman" w:cs="Times New Roman"/>
        </w:rPr>
        <w:t xml:space="preserve"> </w:t>
      </w:r>
      <w:proofErr w:type="spellStart"/>
      <w:r w:rsidR="0066413E" w:rsidRPr="006D0B4C">
        <w:rPr>
          <w:rFonts w:ascii="Times New Roman" w:hAnsi="Times New Roman" w:cs="Times New Roman"/>
        </w:rPr>
        <w:t>Shikshan</w:t>
      </w:r>
      <w:proofErr w:type="spellEnd"/>
      <w:r w:rsidR="0066413E" w:rsidRPr="006D0B4C">
        <w:rPr>
          <w:rFonts w:ascii="Times New Roman" w:hAnsi="Times New Roman" w:cs="Times New Roman"/>
        </w:rPr>
        <w:t xml:space="preserve"> </w:t>
      </w:r>
      <w:proofErr w:type="spellStart"/>
      <w:r w:rsidR="0066413E" w:rsidRPr="006D0B4C">
        <w:rPr>
          <w:rFonts w:ascii="Times New Roman" w:hAnsi="Times New Roman" w:cs="Times New Roman"/>
        </w:rPr>
        <w:t>Samstha</w:t>
      </w:r>
      <w:proofErr w:type="spellEnd"/>
      <w:r w:rsidR="0066413E" w:rsidRPr="006D0B4C">
        <w:rPr>
          <w:rFonts w:ascii="Times New Roman" w:hAnsi="Times New Roman" w:cs="Times New Roman"/>
        </w:rPr>
        <w:t>, (MKSSS) - Pune</w:t>
      </w:r>
      <w:r w:rsidR="0066413E" w:rsidRPr="006D0B4C">
        <w:rPr>
          <w:rFonts w:ascii="Times New Roman" w:hAnsi="Times New Roman" w:cs="Times New Roman"/>
        </w:rPr>
        <w:br/>
      </w:r>
      <w:smartTag w:uri="urn:schemas-microsoft-com:office:smarttags" w:element="stockticker">
        <w:r w:rsidR="0066413E" w:rsidRPr="006D0B4C">
          <w:rPr>
            <w:rFonts w:ascii="Times New Roman" w:hAnsi="Times New Roman" w:cs="Times New Roman"/>
          </w:rPr>
          <w:t>HSC</w:t>
        </w:r>
      </w:smartTag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  <w:b/>
          <w:sz w:val="28"/>
          <w:szCs w:val="28"/>
        </w:rPr>
        <w:t>Hobbies and interests</w:t>
      </w:r>
      <w:r w:rsidR="0066413E" w:rsidRPr="006D0B4C">
        <w:rPr>
          <w:rFonts w:ascii="Times New Roman" w:hAnsi="Times New Roman" w:cs="Times New Roman"/>
        </w:rPr>
        <w:br/>
        <w:t>+ Playing Logical Games (chess)</w:t>
      </w:r>
      <w:r w:rsidR="0066413E" w:rsidRPr="006D0B4C">
        <w:rPr>
          <w:rFonts w:ascii="Times New Roman" w:hAnsi="Times New Roman" w:cs="Times New Roman"/>
        </w:rPr>
        <w:br/>
        <w:t>+ Sports</w:t>
      </w:r>
      <w:r w:rsidR="0066413E" w:rsidRPr="006D0B4C">
        <w:rPr>
          <w:rFonts w:ascii="Times New Roman" w:hAnsi="Times New Roman" w:cs="Times New Roman"/>
        </w:rPr>
        <w:br/>
        <w:t>+ Coding small Projects</w:t>
      </w:r>
      <w:r w:rsidR="0066413E" w:rsidRPr="006D0B4C">
        <w:rPr>
          <w:rFonts w:ascii="Times New Roman" w:hAnsi="Times New Roman" w:cs="Times New Roman"/>
        </w:rPr>
        <w:br/>
        <w:t>+ Learning new Tools</w:t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  <w:b/>
          <w:sz w:val="28"/>
          <w:szCs w:val="28"/>
        </w:rPr>
        <w:t>Projects</w:t>
      </w:r>
      <w:r w:rsidR="0066413E" w:rsidRPr="006D0B4C">
        <w:rPr>
          <w:rFonts w:ascii="Times New Roman" w:hAnsi="Times New Roman" w:cs="Times New Roman"/>
          <w:b/>
          <w:sz w:val="28"/>
          <w:szCs w:val="28"/>
        </w:rPr>
        <w:br/>
      </w:r>
      <w:r w:rsidR="0066413E" w:rsidRPr="006D0B4C">
        <w:rPr>
          <w:rFonts w:ascii="Times New Roman" w:hAnsi="Times New Roman" w:cs="Times New Roman"/>
        </w:rPr>
        <w:t xml:space="preserve">+  </w:t>
      </w:r>
      <w:proofErr w:type="spellStart"/>
      <w:r w:rsidR="0066413E" w:rsidRPr="006D0B4C">
        <w:rPr>
          <w:rFonts w:ascii="Times New Roman" w:hAnsi="Times New Roman" w:cs="Times New Roman"/>
        </w:rPr>
        <w:t>Spotif</w:t>
      </w:r>
      <w:r>
        <w:rPr>
          <w:rFonts w:ascii="Times New Roman" w:hAnsi="Times New Roman" w:cs="Times New Roman"/>
        </w:rPr>
        <w:t>y</w:t>
      </w:r>
      <w:proofErr w:type="spellEnd"/>
      <w:r>
        <w:rPr>
          <w:rFonts w:ascii="Times New Roman" w:hAnsi="Times New Roman" w:cs="Times New Roman"/>
        </w:rPr>
        <w:t xml:space="preserve"> Clone with Using HTML and CSS</w:t>
      </w:r>
      <w:r w:rsidR="0066413E" w:rsidRPr="006D0B4C">
        <w:rPr>
          <w:rFonts w:ascii="Times New Roman" w:hAnsi="Times New Roman" w:cs="Times New Roman"/>
        </w:rPr>
        <w:br/>
        <w:t xml:space="preserve">+ </w:t>
      </w:r>
      <w:r>
        <w:rPr>
          <w:rFonts w:ascii="Times New Roman" w:hAnsi="Times New Roman" w:cs="Times New Roman"/>
        </w:rPr>
        <w:t xml:space="preserve"> </w:t>
      </w:r>
      <w:r w:rsidR="0066413E" w:rsidRPr="006D0B4C">
        <w:rPr>
          <w:rFonts w:ascii="Times New Roman" w:hAnsi="Times New Roman" w:cs="Times New Roman"/>
        </w:rPr>
        <w:t>Portfolio</w:t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  <w:b/>
          <w:sz w:val="28"/>
          <w:szCs w:val="28"/>
        </w:rPr>
        <w:t>Career goals</w:t>
      </w:r>
      <w:r w:rsidR="0066413E" w:rsidRPr="006D0B4C">
        <w:rPr>
          <w:rFonts w:ascii="Times New Roman" w:hAnsi="Times New Roman" w:cs="Times New Roman"/>
          <w:b/>
          <w:sz w:val="28"/>
          <w:szCs w:val="28"/>
        </w:rPr>
        <w:br/>
      </w:r>
      <w:r w:rsidR="0066413E" w:rsidRPr="006D0B4C">
        <w:rPr>
          <w:rFonts w:ascii="Times New Roman" w:hAnsi="Times New Roman" w:cs="Times New Roman"/>
        </w:rPr>
        <w:t>To build a strong foundation in robotics, automation, and Al, and contribute</w:t>
      </w:r>
      <w:r w:rsidR="0066413E" w:rsidRPr="006D0B4C">
        <w:rPr>
          <w:rFonts w:ascii="Times New Roman" w:hAnsi="Times New Roman" w:cs="Times New Roman"/>
        </w:rPr>
        <w:br/>
        <w:t>to real-world innovations through academic projects, internships, and tech</w:t>
      </w:r>
      <w:r w:rsidR="0066413E" w:rsidRPr="006D0B4C">
        <w:rPr>
          <w:rFonts w:ascii="Times New Roman" w:hAnsi="Times New Roman" w:cs="Times New Roman"/>
        </w:rPr>
        <w:br/>
        <w:t>communities.</w:t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  <w:b/>
          <w:sz w:val="28"/>
          <w:szCs w:val="28"/>
        </w:rPr>
        <w:t>Social networks</w:t>
      </w:r>
      <w:r w:rsidR="0066413E" w:rsidRPr="006D0B4C">
        <w:rPr>
          <w:rFonts w:ascii="Times New Roman" w:hAnsi="Times New Roman" w:cs="Times New Roman"/>
        </w:rPr>
        <w:br/>
      </w:r>
      <w:r w:rsidR="0066413E" w:rsidRPr="006D0B4C">
        <w:rPr>
          <w:rFonts w:ascii="Times New Roman" w:hAnsi="Times New Roman" w:cs="Times New Roman"/>
        </w:rPr>
        <w:br/>
        <w:t xml:space="preserve">+ </w:t>
      </w:r>
      <w:r w:rsidRPr="006D0B4C">
        <w:rPr>
          <w:rFonts w:ascii="Times New Roman" w:hAnsi="Times New Roman" w:cs="Times New Roman"/>
        </w:rPr>
        <w:t>LinkedIn:</w:t>
      </w:r>
      <w:r w:rsidR="000475F5" w:rsidRPr="006D0B4C">
        <w:rPr>
          <w:rFonts w:ascii="Times New Roman" w:hAnsi="Times New Roman" w:cs="Times New Roman"/>
        </w:rPr>
        <w:t xml:space="preserve"> </w:t>
      </w:r>
      <w:hyperlink r:id="rId8" w:history="1">
        <w:r w:rsidR="0066413E" w:rsidRPr="006D0B4C">
          <w:rPr>
            <w:rStyle w:val="Hyperlink"/>
            <w:rFonts w:ascii="Times New Roman" w:hAnsi="Times New Roman" w:cs="Times New Roman"/>
          </w:rPr>
          <w:t>https://wwwlinkedin</w:t>
        </w:r>
        <w:bookmarkStart w:id="0" w:name="_GoBack"/>
        <w:bookmarkEnd w:id="0"/>
        <w:r w:rsidR="0066413E" w:rsidRPr="006D0B4C">
          <w:rPr>
            <w:rStyle w:val="Hyperlink"/>
            <w:rFonts w:ascii="Times New Roman" w:hAnsi="Times New Roman" w:cs="Times New Roman"/>
          </w:rPr>
          <w:t>.com/in/rutuja-mhaske-739822382/</w:t>
        </w:r>
      </w:hyperlink>
      <w:r w:rsidR="0066413E" w:rsidRPr="006D0B4C">
        <w:rPr>
          <w:rFonts w:ascii="Times New Roman" w:hAnsi="Times New Roman" w:cs="Times New Roman"/>
        </w:rPr>
        <w:br/>
        <w:t xml:space="preserve">+ </w:t>
      </w:r>
      <w:proofErr w:type="spellStart"/>
      <w:r w:rsidRPr="006D0B4C">
        <w:rPr>
          <w:rFonts w:ascii="Times New Roman" w:hAnsi="Times New Roman" w:cs="Times New Roman"/>
        </w:rPr>
        <w:t>Github</w:t>
      </w:r>
      <w:proofErr w:type="spellEnd"/>
      <w:r w:rsidRPr="006D0B4C">
        <w:rPr>
          <w:rFonts w:ascii="Times New Roman" w:hAnsi="Times New Roman" w:cs="Times New Roman"/>
        </w:rPr>
        <w:t xml:space="preserve">: </w:t>
      </w:r>
      <w:hyperlink r:id="rId9" w:history="1">
        <w:r w:rsidRPr="006D0B4C">
          <w:rPr>
            <w:rStyle w:val="Hyperlink"/>
            <w:rFonts w:ascii="Times New Roman" w:hAnsi="Times New Roman" w:cs="Times New Roman"/>
          </w:rPr>
          <w:t>https://</w:t>
        </w:r>
        <w:r w:rsidR="0066413E" w:rsidRPr="006D0B4C">
          <w:rPr>
            <w:rStyle w:val="Hyperlink"/>
            <w:rFonts w:ascii="Times New Roman" w:hAnsi="Times New Roman" w:cs="Times New Roman"/>
          </w:rPr>
          <w:t>github.com/Rutuja-2311</w:t>
        </w:r>
      </w:hyperlink>
      <w:r w:rsidR="0066413E" w:rsidRPr="006D0B4C">
        <w:rPr>
          <w:rFonts w:ascii="Times New Roman" w:hAnsi="Times New Roman" w:cs="Times New Roman"/>
        </w:rPr>
        <w:br/>
      </w:r>
    </w:p>
    <w:sectPr w:rsidR="00C373B9" w:rsidRPr="006D0B4C" w:rsidSect="007D27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95A65DC"/>
    <w:multiLevelType w:val="hybridMultilevel"/>
    <w:tmpl w:val="CE3A1BC2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5F5"/>
    <w:rsid w:val="0006063C"/>
    <w:rsid w:val="0012171D"/>
    <w:rsid w:val="0015074B"/>
    <w:rsid w:val="0029639D"/>
    <w:rsid w:val="00326F90"/>
    <w:rsid w:val="00331B50"/>
    <w:rsid w:val="005259F2"/>
    <w:rsid w:val="00623034"/>
    <w:rsid w:val="0066413E"/>
    <w:rsid w:val="006D0B4C"/>
    <w:rsid w:val="00700DEA"/>
    <w:rsid w:val="007D27D7"/>
    <w:rsid w:val="00871885"/>
    <w:rsid w:val="00913DEC"/>
    <w:rsid w:val="0098172D"/>
    <w:rsid w:val="00AA1D8D"/>
    <w:rsid w:val="00B47730"/>
    <w:rsid w:val="00C373B9"/>
    <w:rsid w:val="00C729E6"/>
    <w:rsid w:val="00CB0664"/>
    <w:rsid w:val="00F936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3D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3D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linkedin.com/in/rutuja-mhaske-739822382/" TargetMode="External"/><Relationship Id="rId3" Type="http://schemas.openxmlformats.org/officeDocument/2006/relationships/styles" Target="styles.xml"/><Relationship Id="rId7" Type="http://schemas.openxmlformats.org/officeDocument/2006/relationships/hyperlink" Target="mailto:rutujamhaske.231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github.com/Rutuja-23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BB19CF-3963-4F3A-8721-B2854CF68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2025-09-23T17:01:00Z</dcterms:created>
  <dcterms:modified xsi:type="dcterms:W3CDTF">2025-09-23T17:01:00Z</dcterms:modified>
</cp:coreProperties>
</file>